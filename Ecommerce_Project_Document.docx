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6CB8" w14:textId="77777777" w:rsidR="006E1D96" w:rsidRDefault="00174FA5">
      <w:pPr>
        <w:pStyle w:val="Title"/>
      </w:pPr>
      <w:r>
        <w:t>E-Commerce Platform with Product &amp; Order Management</w:t>
      </w:r>
    </w:p>
    <w:p w14:paraId="2D90C289" w14:textId="77777777" w:rsidR="006E1D96" w:rsidRDefault="00174FA5">
      <w:pPr>
        <w:pStyle w:val="Heading1"/>
      </w:pPr>
      <w:r>
        <w:t>Introduction</w:t>
      </w:r>
    </w:p>
    <w:p w14:paraId="2583C6A1" w14:textId="77777777" w:rsidR="006E1D96" w:rsidRDefault="00174FA5">
      <w:r>
        <w:t>The E-Commerce Platform is a web-based application designed to allow users to browse products, add them to a cart, and place orders online. It provides a seamless shopping experience with secure authentication and efficient product management.</w:t>
      </w:r>
      <w:r>
        <w:br/>
      </w:r>
      <w:r>
        <w:br/>
        <w:t>Traditional shopping systems lack flexibility, real-time updates, and convenience. This platform solves these issues by offering a centralized system where users can easily explore products, manage orders, and track purchases.</w:t>
      </w:r>
      <w:r>
        <w:br/>
      </w:r>
      <w:r>
        <w:br/>
        <w:t>Built using modern web technologies, the platform ensures scalability, security, and a smooth user experience for both customers and administrators.</w:t>
      </w:r>
    </w:p>
    <w:p w14:paraId="4B67E58E" w14:textId="77777777" w:rsidR="006E1D96" w:rsidRDefault="00174FA5">
      <w:pPr>
        <w:pStyle w:val="Heading1"/>
      </w:pPr>
      <w:r>
        <w:t>Description</w:t>
      </w:r>
    </w:p>
    <w:p w14:paraId="6BDE54F8" w14:textId="77777777" w:rsidR="006E1D96" w:rsidRDefault="00174FA5">
      <w:r>
        <w:t>The E-Commerce Platform is a full-stack web application that enables users to interact with products and manage purchases efficiently.</w:t>
      </w:r>
      <w:r>
        <w:br/>
      </w:r>
      <w:r>
        <w:br/>
        <w:t>The system allows:</w:t>
      </w:r>
      <w:r>
        <w:br/>
        <w:t>- View products</w:t>
      </w:r>
      <w:r>
        <w:br/>
        <w:t>- Add products to cart</w:t>
      </w:r>
      <w:r>
        <w:br/>
        <w:t>- Place orders</w:t>
      </w:r>
      <w:r>
        <w:br/>
        <w:t>- Manage stock</w:t>
      </w:r>
      <w:r>
        <w:br/>
        <w:t>- Track orders</w:t>
      </w:r>
      <w:r>
        <w:br/>
      </w:r>
      <w:r>
        <w:br/>
        <w:t>Users can:</w:t>
      </w:r>
      <w:r>
        <w:br/>
        <w:t>- Register and login</w:t>
      </w:r>
      <w:r>
        <w:br/>
        <w:t>- Browse products</w:t>
      </w:r>
      <w:r>
        <w:br/>
        <w:t>- Add/remove items from cart</w:t>
      </w:r>
      <w:r>
        <w:br/>
        <w:t>- Place orders</w:t>
      </w:r>
      <w:r>
        <w:br/>
        <w:t>- View order history</w:t>
      </w:r>
      <w:r>
        <w:br/>
      </w:r>
      <w:r>
        <w:br/>
        <w:t>Admin/Seller can:</w:t>
      </w:r>
      <w:r>
        <w:br/>
        <w:t>- Add products</w:t>
      </w:r>
      <w:r>
        <w:br/>
        <w:t>- Update product details</w:t>
      </w:r>
      <w:r>
        <w:br/>
        <w:t>- Manage stock</w:t>
      </w:r>
      <w:r>
        <w:br/>
        <w:t>- View all orders</w:t>
      </w:r>
    </w:p>
    <w:p w14:paraId="4B6EACDF" w14:textId="77777777" w:rsidR="006E1D96" w:rsidRDefault="00174FA5">
      <w:pPr>
        <w:pStyle w:val="Heading1"/>
      </w:pPr>
      <w:r>
        <w:lastRenderedPageBreak/>
        <w:t>Problem Statement</w:t>
      </w:r>
    </w:p>
    <w:p w14:paraId="6FEACDBC" w14:textId="77777777" w:rsidR="006E1D96" w:rsidRDefault="00174FA5">
      <w:r>
        <w:t>Many users face difficulties in online shopping systems such as:</w:t>
      </w:r>
      <w:r>
        <w:br/>
        <w:t>- Poor product organization</w:t>
      </w:r>
      <w:r>
        <w:br/>
        <w:t>- Lack of real-time stock updates</w:t>
      </w:r>
      <w:r>
        <w:br/>
        <w:t>- Complicated checkout processes</w:t>
      </w:r>
      <w:r>
        <w:br/>
        <w:t>- Limited order tracking</w:t>
      </w:r>
      <w:r>
        <w:br/>
      </w:r>
      <w:r>
        <w:br/>
        <w:t>This system provides a structured and efficient solution for managing products and orders while improving user experience.</w:t>
      </w:r>
    </w:p>
    <w:p w14:paraId="1DE3A6A0" w14:textId="77777777" w:rsidR="006E1D96" w:rsidRDefault="00174FA5">
      <w:pPr>
        <w:pStyle w:val="Heading1"/>
      </w:pPr>
      <w:r>
        <w:t>Scenario</w:t>
      </w:r>
    </w:p>
    <w:p w14:paraId="417C0F62" w14:textId="77777777" w:rsidR="006E1D96" w:rsidRDefault="00174FA5">
      <w:r>
        <w:t>Workflow:</w:t>
      </w:r>
      <w:r>
        <w:br/>
        <w:t>1. User registers and logs in</w:t>
      </w:r>
      <w:r>
        <w:br/>
        <w:t>2. Browses products</w:t>
      </w:r>
      <w:r>
        <w:br/>
        <w:t>3. Adds items to cart</w:t>
      </w:r>
      <w:r>
        <w:br/>
        <w:t>4. Places an order</w:t>
      </w:r>
      <w:r>
        <w:br/>
        <w:t>5. Admin manages stock and orders</w:t>
      </w:r>
      <w:r>
        <w:br/>
        <w:t>6. User tracks order status</w:t>
      </w:r>
    </w:p>
    <w:p w14:paraId="48AD5D8E" w14:textId="77777777" w:rsidR="00F02A5F" w:rsidRDefault="00F02A5F"/>
    <w:p w14:paraId="4F66F279" w14:textId="77777777" w:rsidR="006E1D96" w:rsidRDefault="00174FA5">
      <w:pPr>
        <w:pStyle w:val="Heading1"/>
      </w:pPr>
      <w:r>
        <w:lastRenderedPageBreak/>
        <w:t>Architecture</w:t>
      </w:r>
    </w:p>
    <w:p w14:paraId="0ADB4E79" w14:textId="4F4D658E" w:rsidR="00F02A5F" w:rsidRPr="00F02A5F" w:rsidRDefault="00F02A5F" w:rsidP="00F02A5F">
      <w:r>
        <w:rPr>
          <w:noProof/>
        </w:rPr>
        <w:drawing>
          <wp:inline distT="0" distB="0" distL="0" distR="0" wp14:anchorId="31C94D4D" wp14:editId="4784DE35">
            <wp:extent cx="2750820" cy="5334000"/>
            <wp:effectExtent l="0" t="0" r="0" b="0"/>
            <wp:docPr id="2124677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FDEC" w14:textId="77777777" w:rsidR="006E1D96" w:rsidRDefault="00174FA5">
      <w:r>
        <w:t>The system follows a client-server architecture:</w:t>
      </w:r>
      <w:r>
        <w:br/>
      </w:r>
      <w:r>
        <w:br/>
        <w:t>Frontend Layer:</w:t>
      </w:r>
      <w:r>
        <w:br/>
        <w:t>- Built using React.js</w:t>
      </w:r>
      <w:r>
        <w:br/>
        <w:t>- Provides UI for users</w:t>
      </w:r>
      <w:r>
        <w:br/>
      </w:r>
      <w:r>
        <w:br/>
        <w:t>Backend Layer:</w:t>
      </w:r>
      <w:r>
        <w:br/>
        <w:t>- Node.js + Express.js</w:t>
      </w:r>
      <w:r>
        <w:br/>
        <w:t>- Handles APIs and business logic</w:t>
      </w:r>
      <w:r>
        <w:br/>
      </w:r>
      <w:r>
        <w:br/>
        <w:t>Database Layer:</w:t>
      </w:r>
      <w:r>
        <w:br/>
        <w:t>- MongoDB stores users, products, orders</w:t>
      </w:r>
      <w:r>
        <w:br/>
      </w:r>
      <w:r>
        <w:br/>
      </w:r>
      <w:r>
        <w:lastRenderedPageBreak/>
        <w:t>Authentication Layer:</w:t>
      </w:r>
      <w:r>
        <w:br/>
        <w:t>- JWT-based authentication</w:t>
      </w:r>
      <w:r>
        <w:br/>
        <w:t>- Secure access control</w:t>
      </w:r>
    </w:p>
    <w:p w14:paraId="78CA2B23" w14:textId="77777777" w:rsidR="006E1D96" w:rsidRDefault="00174FA5">
      <w:pPr>
        <w:pStyle w:val="Heading1"/>
      </w:pPr>
      <w:r>
        <w:t>Project Flow</w:t>
      </w:r>
    </w:p>
    <w:p w14:paraId="794CBC77" w14:textId="1B22BB5E" w:rsidR="00F02A5F" w:rsidRPr="00F02A5F" w:rsidRDefault="00F02A5F" w:rsidP="00F02A5F">
      <w:r>
        <w:rPr>
          <w:noProof/>
        </w:rPr>
        <w:drawing>
          <wp:inline distT="0" distB="0" distL="0" distR="0" wp14:anchorId="6FBEE72A" wp14:editId="21502832">
            <wp:extent cx="2788920" cy="5486400"/>
            <wp:effectExtent l="0" t="0" r="0" b="0"/>
            <wp:docPr id="95952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C6D6" w14:textId="77777777" w:rsidR="006E1D96" w:rsidRDefault="00174FA5">
      <w:r>
        <w:t>Step 1: User Registration</w:t>
      </w:r>
      <w:r>
        <w:br/>
        <w:t>Step 2: Authentication</w:t>
      </w:r>
      <w:r>
        <w:br/>
        <w:t>Step 3: Browse Products</w:t>
      </w:r>
      <w:r>
        <w:br/>
        <w:t>Step 4: Add to Cart</w:t>
      </w:r>
      <w:r>
        <w:br/>
        <w:t>Step 5: Place Order</w:t>
      </w:r>
      <w:r>
        <w:br/>
        <w:t>Step 6: Order Processing</w:t>
      </w:r>
      <w:r>
        <w:br/>
        <w:t>Step 7: Order Tracking</w:t>
      </w:r>
    </w:p>
    <w:p w14:paraId="5009F9F3" w14:textId="77777777" w:rsidR="006E1D96" w:rsidRDefault="00174FA5">
      <w:pPr>
        <w:pStyle w:val="Heading1"/>
      </w:pPr>
      <w:r>
        <w:lastRenderedPageBreak/>
        <w:t>Pre-Requisites</w:t>
      </w:r>
    </w:p>
    <w:p w14:paraId="29C6C302" w14:textId="77777777" w:rsidR="006E1D96" w:rsidRDefault="00174FA5">
      <w:r>
        <w:t>Frontend:</w:t>
      </w:r>
      <w:r>
        <w:br/>
        <w:t>- React.js</w:t>
      </w:r>
      <w:r>
        <w:br/>
        <w:t>- Hooks</w:t>
      </w:r>
      <w:r>
        <w:br/>
        <w:t>- Routing</w:t>
      </w:r>
      <w:r>
        <w:br/>
        <w:t>- Axios</w:t>
      </w:r>
      <w:r>
        <w:br/>
      </w:r>
      <w:r>
        <w:br/>
        <w:t>Backend:</w:t>
      </w:r>
      <w:r>
        <w:br/>
        <w:t>- Node.js</w:t>
      </w:r>
      <w:r>
        <w:br/>
        <w:t>- Express.js</w:t>
      </w:r>
      <w:r>
        <w:br/>
        <w:t>- REST APIs</w:t>
      </w:r>
      <w:r>
        <w:br/>
      </w:r>
      <w:r>
        <w:br/>
        <w:t>Database:</w:t>
      </w:r>
      <w:r>
        <w:br/>
        <w:t>- MongoDB</w:t>
      </w:r>
      <w:r>
        <w:br/>
        <w:t>- Mongoose</w:t>
      </w:r>
    </w:p>
    <w:p w14:paraId="4933F480" w14:textId="77777777" w:rsidR="006E1D96" w:rsidRDefault="00174FA5">
      <w:pPr>
        <w:pStyle w:val="Heading1"/>
      </w:pPr>
      <w:r>
        <w:t>Required Technologies</w:t>
      </w:r>
    </w:p>
    <w:p w14:paraId="6937A4FE" w14:textId="77777777" w:rsidR="006E1D96" w:rsidRDefault="00174FA5">
      <w:r>
        <w:t>Frontend:</w:t>
      </w:r>
      <w:r>
        <w:br/>
        <w:t>- React.js</w:t>
      </w:r>
      <w:r>
        <w:br/>
        <w:t>- TailwindCSS</w:t>
      </w:r>
      <w:r>
        <w:br/>
        <w:t>- Axios</w:t>
      </w:r>
      <w:r>
        <w:br/>
      </w:r>
      <w:r>
        <w:br/>
        <w:t>Backend:</w:t>
      </w:r>
      <w:r>
        <w:br/>
        <w:t>- Node.js</w:t>
      </w:r>
      <w:r>
        <w:br/>
        <w:t>- Express.js</w:t>
      </w:r>
      <w:r>
        <w:br/>
        <w:t>- JWT</w:t>
      </w:r>
      <w:r>
        <w:br/>
        <w:t>- Bcrypt</w:t>
      </w:r>
      <w:r>
        <w:br/>
      </w:r>
      <w:r>
        <w:br/>
        <w:t>Database:</w:t>
      </w:r>
      <w:r>
        <w:br/>
        <w:t>- MongoDB</w:t>
      </w:r>
      <w:r>
        <w:br/>
        <w:t>- Mongoose</w:t>
      </w:r>
      <w:r>
        <w:br/>
      </w:r>
      <w:r>
        <w:br/>
        <w:t>Tools:</w:t>
      </w:r>
      <w:r>
        <w:br/>
        <w:t>- Git</w:t>
      </w:r>
      <w:r>
        <w:br/>
        <w:t>- GitHub</w:t>
      </w:r>
      <w:r>
        <w:br/>
        <w:t>- VS Code</w:t>
      </w:r>
      <w:r>
        <w:br/>
        <w:t>- Postman</w:t>
      </w:r>
    </w:p>
    <w:p w14:paraId="64D5E61F" w14:textId="77777777" w:rsidR="00F02A5F" w:rsidRDefault="00F02A5F"/>
    <w:p w14:paraId="052C84B1" w14:textId="2E0F679D" w:rsidR="00F02A5F" w:rsidRPr="00F02A5F" w:rsidRDefault="00174FA5" w:rsidP="0017417A">
      <w:pPr>
        <w:pStyle w:val="Heading1"/>
      </w:pPr>
      <w:r>
        <w:lastRenderedPageBreak/>
        <w:t>Database Collections</w:t>
      </w:r>
    </w:p>
    <w:p w14:paraId="1DBB8EE6" w14:textId="68FE66E7" w:rsidR="006E1D96" w:rsidRDefault="00174FA5">
      <w:r>
        <w:t>Users:</w:t>
      </w:r>
      <w:r>
        <w:br/>
        <w:t>- _id</w:t>
      </w:r>
      <w:r>
        <w:br/>
        <w:t>- name</w:t>
      </w:r>
      <w:r>
        <w:br/>
        <w:t>- email</w:t>
      </w:r>
      <w:r>
        <w:br/>
        <w:t>- password</w:t>
      </w:r>
      <w:r>
        <w:br/>
      </w:r>
      <w:r>
        <w:br/>
        <w:t>Products:</w:t>
      </w:r>
      <w:r>
        <w:br/>
        <w:t>- _id</w:t>
      </w:r>
      <w:r>
        <w:br/>
        <w:t>- name</w:t>
      </w:r>
      <w:r>
        <w:br/>
        <w:t>- description</w:t>
      </w:r>
      <w:r>
        <w:br/>
        <w:t>- price</w:t>
      </w:r>
      <w:r>
        <w:br/>
        <w:t>- stock</w:t>
      </w:r>
      <w:r>
        <w:br/>
        <w:t>- category</w:t>
      </w:r>
      <w:r>
        <w:br/>
      </w:r>
      <w:r>
        <w:br/>
        <w:t>Orders:</w:t>
      </w:r>
      <w:r>
        <w:br/>
        <w:t>- _id</w:t>
      </w:r>
      <w:r>
        <w:br/>
        <w:t>- userId</w:t>
      </w:r>
      <w:r>
        <w:br/>
        <w:t>- items</w:t>
      </w:r>
      <w:r>
        <w:br/>
        <w:t>- totalAmount</w:t>
      </w:r>
      <w:r>
        <w:br/>
        <w:t>- status</w:t>
      </w:r>
      <w:r>
        <w:br/>
        <w:t>- createdAt</w:t>
      </w:r>
    </w:p>
    <w:p w14:paraId="3F65DD6E" w14:textId="77777777" w:rsidR="006E1D96" w:rsidRDefault="00174FA5">
      <w:pPr>
        <w:pStyle w:val="Heading1"/>
      </w:pPr>
      <w:r>
        <w:t>Key Features</w:t>
      </w:r>
    </w:p>
    <w:p w14:paraId="41EC9090" w14:textId="77777777" w:rsidR="006E1D96" w:rsidRDefault="00174FA5">
      <w:r>
        <w:t>- Product Management</w:t>
      </w:r>
      <w:r>
        <w:br/>
        <w:t>- Cart System</w:t>
      </w:r>
      <w:r>
        <w:br/>
        <w:t>- Order Management</w:t>
      </w:r>
      <w:r>
        <w:br/>
        <w:t>- Authentication</w:t>
      </w:r>
    </w:p>
    <w:p w14:paraId="2B72C8B8" w14:textId="77777777" w:rsidR="006E1D96" w:rsidRDefault="00174FA5">
      <w:pPr>
        <w:pStyle w:val="Heading1"/>
      </w:pPr>
      <w:r>
        <w:t>Advanced Features</w:t>
      </w:r>
    </w:p>
    <w:p w14:paraId="6D8AFD9A" w14:textId="77777777" w:rsidR="006E1D96" w:rsidRDefault="00174FA5">
      <w:r>
        <w:t>- Payment integration</w:t>
      </w:r>
      <w:r>
        <w:br/>
        <w:t>- Order status updates</w:t>
      </w:r>
      <w:r>
        <w:br/>
        <w:t>- Search &amp; filter products</w:t>
      </w:r>
      <w:r>
        <w:br/>
        <w:t>- Wishlist functionality</w:t>
      </w:r>
      <w:r>
        <w:br/>
        <w:t>- Admin dashboard</w:t>
      </w:r>
    </w:p>
    <w:p w14:paraId="082FF715" w14:textId="77777777" w:rsidR="006E1D96" w:rsidRDefault="00174FA5">
      <w:pPr>
        <w:pStyle w:val="Heading1"/>
      </w:pPr>
      <w:r>
        <w:t>Learning Outcomes</w:t>
      </w:r>
    </w:p>
    <w:p w14:paraId="3326971A" w14:textId="77777777" w:rsidR="006E1D96" w:rsidRDefault="00174FA5">
      <w:r>
        <w:t>- Full-stack development</w:t>
      </w:r>
      <w:r>
        <w:br/>
        <w:t>- API design</w:t>
      </w:r>
      <w:r>
        <w:br/>
        <w:t>- Database schema design</w:t>
      </w:r>
      <w:r>
        <w:br/>
      </w:r>
      <w:r>
        <w:lastRenderedPageBreak/>
        <w:t>- Authentication &amp; authorization</w:t>
      </w:r>
      <w:r>
        <w:br/>
        <w:t>- E-commerce workflow</w:t>
      </w:r>
    </w:p>
    <w:sectPr w:rsidR="006E1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3673">
    <w:abstractNumId w:val="8"/>
  </w:num>
  <w:num w:numId="2" w16cid:durableId="532420693">
    <w:abstractNumId w:val="6"/>
  </w:num>
  <w:num w:numId="3" w16cid:durableId="261836150">
    <w:abstractNumId w:val="5"/>
  </w:num>
  <w:num w:numId="4" w16cid:durableId="1316640230">
    <w:abstractNumId w:val="4"/>
  </w:num>
  <w:num w:numId="5" w16cid:durableId="947153174">
    <w:abstractNumId w:val="7"/>
  </w:num>
  <w:num w:numId="6" w16cid:durableId="368771073">
    <w:abstractNumId w:val="3"/>
  </w:num>
  <w:num w:numId="7" w16cid:durableId="851918890">
    <w:abstractNumId w:val="2"/>
  </w:num>
  <w:num w:numId="8" w16cid:durableId="959189586">
    <w:abstractNumId w:val="1"/>
  </w:num>
  <w:num w:numId="9" w16cid:durableId="186274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725"/>
    <w:rsid w:val="0017417A"/>
    <w:rsid w:val="00174FA5"/>
    <w:rsid w:val="0029639D"/>
    <w:rsid w:val="00326F90"/>
    <w:rsid w:val="006E1D96"/>
    <w:rsid w:val="00A235EA"/>
    <w:rsid w:val="00AA1D8D"/>
    <w:rsid w:val="00B47730"/>
    <w:rsid w:val="00CB0664"/>
    <w:rsid w:val="00F02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BBC81"/>
  <w14:defaultImageDpi w14:val="300"/>
  <w15:docId w15:val="{DCD32EC7-7F4F-4AC4-A24A-89FB063E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Daddala Yuvaraj</cp:lastModifiedBy>
  <cp:revision>3</cp:revision>
  <dcterms:created xsi:type="dcterms:W3CDTF">2026-04-19T02:17:00Z</dcterms:created>
  <dcterms:modified xsi:type="dcterms:W3CDTF">2026-04-19T05:00:00Z</dcterms:modified>
  <cp:category/>
</cp:coreProperties>
</file>